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Calibri" w:hAnsi="Calibri"/>
          <w:b/>
          <w:sz w:val="26"/>
        </w:rPr>
        <w:t>Ejercicios de prueba</w:t>
        <w:br/>
      </w:r>
      <w:r>
        <w:rPr>
          <w:rFonts w:ascii="Calibri" w:hAnsi="Calibri"/>
          <w:b/>
          <w:sz w:val="24"/>
        </w:rPr>
        <w:t>Análisis de la varianza de Kruskal-Wallis</w:t>
      </w:r>
    </w:p>
    <w:p>
      <w:pPr>
        <w:spacing w:before="20" w:after="80" w:line="269" w:lineRule="auto"/>
        <w:jc w:val="left"/>
      </w:pPr>
      <w:r>
        <w:rPr>
          <w:rFonts w:ascii="Calibri" w:hAnsi="Calibri"/>
          <w:sz w:val="21"/>
        </w:rPr>
        <w:t>1. Se desea comparar el tiempo de respuesta (en milisegundos) de tres sistemas operativos (X, Y y Z) bajo la misma carga de trabajo. Se han realizado pruebas para cada sistema y se obtuvieron los siguientes tiempos de respuesta:</w:t>
        <w:br/>
        <w:t>Sistema X: 120  115  130  125  110  118</w:t>
        <w:br/>
        <w:t>Sistema Y: 150  145  148  140  142  144</w:t>
        <w:br/>
        <w:t>Sistema Z: 170  168  130  160  162  169  165</w:t>
        <w:br/>
        <w:t>¿Existe una diferencia significativa en el tiempo de respuesta de los sistemas operativos? Contrastar la hipótesis a un margen de error del 5%.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Solución: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1: Formación de hipótesis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H0: </w:t>
      </w:r>
      <w:r>
        <w:rPr>
          <w:rFonts w:ascii="Calibri" w:hAnsi="Calibri"/>
          <w:sz w:val="21"/>
        </w:rPr>
        <w:t>Las Promedios de los grupos son iguales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x̄i = x̄y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H1: </w:t>
      </w:r>
      <w:r>
        <w:rPr>
          <w:rFonts w:ascii="Calibri" w:hAnsi="Calibri"/>
          <w:sz w:val="21"/>
        </w:rPr>
        <w:t>Por lo menos los Promedios de 2 grupos son diferentes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x̄i ≠ x̄y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2: Determinar el nivel de significancia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N.S = 5% (0.05)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3: Hallar estadísticos descriptivos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34640" cy="1413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age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413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4: Prueba de Distribución normal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H0: </w:t>
      </w:r>
      <w:r>
        <w:rPr>
          <w:rFonts w:ascii="Calibri" w:hAnsi="Calibri"/>
          <w:sz w:val="21"/>
        </w:rPr>
        <w:t>Los datos de los grupos X, Y y Z presentan distribución normal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H1: </w:t>
      </w:r>
      <w:r>
        <w:rPr>
          <w:rFonts w:ascii="Calibri" w:hAnsi="Calibri"/>
          <w:sz w:val="21"/>
        </w:rPr>
        <w:t>Por lo menos los datos de un grupo X, Y o Z no presentan distribución normal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00400" cy="170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age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0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Dado que los p-valores de los grupos X (0.991) e Y (0.938) son mayores que el nivel de significancia, pero el grupo Z (0.003) es menor al nivel de significancia por lo que es probable que se rechace la hipótesis nula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Conclusión: </w:t>
      </w:r>
      <w:r>
        <w:rPr>
          <w:rFonts w:ascii="Calibri" w:hAnsi="Calibri"/>
          <w:sz w:val="21"/>
        </w:rPr>
        <w:t>A un margen de error de 5 % se concluye que , los datos de los grupos X, Y y Z, no presentan Distribución normal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5: Elegir la prueba estadística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Dado que los datos del grupo Z no presentan distribución normal  se aplicara la prueba Kruskal-Wallis (Prueba no paramétrica)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16811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age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81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194560" cy="17575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age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75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6: Contrastación de Hipótesis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Dado que el p -valor de Kruskal -Wallis (0.001) es menor que el nivel de significancia (0.05), se rechaza la hipótesis nula.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7: Conclusión</w:t>
      </w:r>
    </w:p>
    <w:p>
      <w:pPr>
        <w:spacing w:before="20" w:after="240" w:line="269" w:lineRule="auto"/>
        <w:jc w:val="left"/>
      </w:pPr>
      <w:r>
        <w:rPr>
          <w:rFonts w:ascii="Calibri" w:hAnsi="Calibri"/>
          <w:sz w:val="21"/>
        </w:rPr>
        <w:t>A un margen de error del 5% se concluye que, por lo menos los tiempos de respuesta de 2 sistemas operativos son diferentes.</w:t>
      </w:r>
    </w:p>
    <w:p>
      <w:pPr>
        <w:spacing w:before="20" w:after="80" w:line="269" w:lineRule="auto"/>
        <w:jc w:val="left"/>
      </w:pPr>
      <w:r>
        <w:rPr>
          <w:rFonts w:ascii="Calibri" w:hAnsi="Calibri"/>
          <w:sz w:val="21"/>
        </w:rPr>
        <w:t>2. Se desea comparar el rendimiento de tres algoritmos de clasificación (A, B y C) en términos de su precisión sobre un conjunto de datos. Se han realizado pruebas para cada algoritmo y se obtuvieron los siguientes porcentajes de precisión:</w:t>
        <w:br/>
        <w:t>Algoritmo A: 85  87  84  86  88</w:t>
        <w:br/>
        <w:t>Algoritmo B: 78  79  81  80  77  85  87  99</w:t>
        <w:br/>
        <w:t>Algoritmo C: 92  91  93  94  90  87</w:t>
        <w:br/>
        <w:t>¿Existe una diferencia significativa en el rendimiento de los algoritmos? Contrastar la hipótesis a un margen de error del 3%.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Solución: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1: Formación de hipótesis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H0: </w:t>
      </w:r>
      <w:r>
        <w:rPr>
          <w:rFonts w:ascii="Calibri" w:hAnsi="Calibri"/>
          <w:sz w:val="21"/>
        </w:rPr>
        <w:t>Las Promedios de los grupos son iguales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x̄i = x̄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H1: </w:t>
      </w:r>
      <w:r>
        <w:rPr>
          <w:rFonts w:ascii="Calibri" w:hAnsi="Calibri"/>
          <w:sz w:val="21"/>
        </w:rPr>
        <w:t>Por lo menos los Promedios de 2 grupos son diferentes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2: Determinar el nivel de significancia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N.S = 3% (0.03)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3: Hallar estadísticos descriptivos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34640" cy="14701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_Image3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470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4: Prueba de Distribución normal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H0: </w:t>
      </w:r>
      <w:r>
        <w:rPr>
          <w:rFonts w:ascii="Calibri" w:hAnsi="Calibri"/>
          <w:sz w:val="21"/>
        </w:rPr>
        <w:t>Los datos de los grupos A, B y C presentan distribución normal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H1: </w:t>
      </w:r>
      <w:r>
        <w:rPr>
          <w:rFonts w:ascii="Calibri" w:hAnsi="Calibri"/>
          <w:sz w:val="21"/>
        </w:rPr>
        <w:t>Por lo menos los datos de un grupo A, B o C no presentan distribución normal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00400" cy="16622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age3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62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Dado que los p -valores de los grupos A (0.967), B (0.042) y C (0.794) son mayores que el nivel de significancia, es probable que no se rechace la hipótesis nula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Conclusión: </w:t>
      </w:r>
      <w:r>
        <w:rPr>
          <w:rFonts w:ascii="Calibri" w:hAnsi="Calibri"/>
          <w:sz w:val="21"/>
        </w:rPr>
        <w:t>A un margen de error de 3 % se concluye que, los datos de los grupos A, B y C, presentan Distribución normal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5.A: Prueba de homogeneidad de varianzas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H0: </w:t>
      </w:r>
      <w:r>
        <w:rPr>
          <w:rFonts w:ascii="Calibri" w:hAnsi="Calibri"/>
          <w:sz w:val="21"/>
        </w:rPr>
        <w:t>Las varianzas de los grupos A, B y C son iguales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H1: </w:t>
      </w:r>
      <w:r>
        <w:rPr>
          <w:rFonts w:ascii="Calibri" w:hAnsi="Calibri"/>
          <w:sz w:val="21"/>
        </w:rPr>
        <w:t>Las varianzas de los grupos A, B o C son diferentes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474720" cy="8202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age3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820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Conclusión: </w:t>
      </w:r>
      <w:r>
        <w:rPr>
          <w:rFonts w:ascii="Calibri" w:hAnsi="Calibri"/>
          <w:sz w:val="21"/>
        </w:rPr>
        <w:t>A un margen de error del 3% se concluye que, Las varianzas de los grupos A, B y C son iguales.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6: Elegir la prueba estadística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Dado que los datos de los 3 grupos presentan distribución normal se aplicará la prueba de ANOVA (Prueba paramétrica)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7: Contrastación de Hipótesis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474720" cy="11966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age3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196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Dado que el p-valor de ANOVA (0.033), es mayor que el nivel de significancia (0.03) es probable que no se rechace la hipótesis nula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8: Conclusión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A un margen de error del 3 % se concluye que, Las Promedios de los grupos son iguales.</w:t>
        <w:br/>
        <w:br/>
        <w:t>Sin embargo, de acuerdo a la tabla de comparaciones múltiples se a podido identificar que las puntuaciones promedias de los grupos B y C son diferentes (p-valor = 0.026).</w:t>
      </w:r>
    </w:p>
    <w:p>
      <w:pPr>
        <w:spacing w:before="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023360" cy="16829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age4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682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69" w:lineRule="auto"/>
        <w:jc w:val="left"/>
      </w:pPr>
      <w:r>
        <w:rPr>
          <w:rFonts w:ascii="Calibri" w:hAnsi="Calibri"/>
          <w:sz w:val="21"/>
        </w:rPr>
        <w:t>3. Se desea comparar el consumo de memoria (en MB) de tres aplicaciones (1, 2 y 3) durante su ejecución. Se han realizado pruebas para cada aplicación y se obtuvieron los siguientes consumos de memoria:</w:t>
        <w:br/>
        <w:t>Aplicación 1: 350  360  355  340  315  285  245</w:t>
        <w:br/>
        <w:t>Aplicación 2: 410  420  415  405</w:t>
        <w:br/>
        <w:t>Aplicación 3: 300  310  305  295  283  225</w:t>
        <w:br/>
        <w:t>¿Existe una diferencia significativa en el consumo de memoria de las aplicaciones? Contrastar la hipótesis a un margen de error del 5%.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Solución: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1: Formación de hipótesis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H0: </w:t>
      </w:r>
      <w:r>
        <w:rPr>
          <w:rFonts w:ascii="Calibri" w:hAnsi="Calibri"/>
          <w:sz w:val="21"/>
        </w:rPr>
        <w:t>Las Promedios de los grupos son iguales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x̄i = x̄y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H1: </w:t>
      </w:r>
      <w:r>
        <w:rPr>
          <w:rFonts w:ascii="Calibri" w:hAnsi="Calibri"/>
          <w:sz w:val="21"/>
        </w:rPr>
        <w:t>Por lo menos los Promedios de 2 grupos son diferentes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x̄i ≠ x̄y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2: Determinar el nivel de significancia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N.S = 5% (0.05)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3: Hallar estadísticos descriptivos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34640" cy="13395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3_infor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33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4: Prueba de Distribución normal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H0: </w:t>
      </w:r>
      <w:r>
        <w:rPr>
          <w:rFonts w:ascii="Calibri" w:hAnsi="Calibri"/>
          <w:sz w:val="21"/>
        </w:rPr>
        <w:t>Los datos de los grupos Aplicación 1, 2 y 3 presentan distribución normal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H1: </w:t>
      </w:r>
      <w:r>
        <w:rPr>
          <w:rFonts w:ascii="Calibri" w:hAnsi="Calibri"/>
          <w:sz w:val="21"/>
        </w:rPr>
        <w:t>Por lo menos los datos de un grupo Aplicación 1, 2 o 3 no presentan distribución normal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00400" cy="17757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3_normalid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75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Dado que los p-valores de los grupos Aplicación 1 (0.189) y Aplicación 2 (0.972) son mayores que el nivel de significancia, pero el grupo Aplicación 3 (0.025) es menor al nivel de significancia por lo que es probable que se rechace la hipótesis nula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Conclusión: </w:t>
      </w:r>
      <w:r>
        <w:rPr>
          <w:rFonts w:ascii="Calibri" w:hAnsi="Calibri"/>
          <w:sz w:val="21"/>
        </w:rPr>
        <w:t>A un margen de error de 5 % se concluye que , los datos de los grupos Aplicación 1, 2 y 3, no presentan Distribución normal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5: Elegir la prueba estadística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Dado que los datos del grupo Aplicación 3 no presentan distribución normal  se aplicara la prueba Kruskal-Wallis (Prueba no paramétrica)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14315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3_rang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31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194560" cy="15352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3_te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535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6: Contrastación de Hipótesis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Dado que el p -valor de Kruskal -Wallis (0.005) es menor que el nivel de significancia (0.05), se rechaza la hipótesis nula.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7: Conclusión</w:t>
      </w:r>
    </w:p>
    <w:p>
      <w:pPr>
        <w:spacing w:before="20" w:after="240" w:line="269" w:lineRule="auto"/>
        <w:jc w:val="left"/>
      </w:pPr>
      <w:r>
        <w:rPr>
          <w:rFonts w:ascii="Calibri" w:hAnsi="Calibri"/>
          <w:sz w:val="21"/>
        </w:rPr>
        <w:t>A un margen de error del 5% se concluye que, por lo menos los consumos de memoria de 2 aplicaciones son diferentes.</w:t>
      </w:r>
    </w:p>
    <w:p>
      <w:pPr>
        <w:spacing w:before="20" w:after="80" w:line="269" w:lineRule="auto"/>
        <w:jc w:val="left"/>
      </w:pPr>
      <w:r>
        <w:rPr>
          <w:rFonts w:ascii="Calibri" w:hAnsi="Calibri"/>
          <w:sz w:val="21"/>
        </w:rPr>
        <w:t>4. Se desea comparar la latencia (en ms) de tres tipos de redes (X, Y y Z) bajo la misma carga de trabajo. Se han realizado pruebas en diferentes números de redes para cada tipo:</w:t>
        <w:br/>
        <w:t>Red X: 30  32  28  35  33</w:t>
        <w:br/>
        <w:t>Red Y: 45  50  48  47  49  46</w:t>
        <w:br/>
        <w:t>Red Z: 20  22  38  21  25</w:t>
        <w:br/>
        <w:t>¿Existe una diferencia significativa en la latencia de las redes? Contrastar la hipótesis a un margen de error del 4%.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Solución: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1: Formación de hipótesis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H0: </w:t>
      </w:r>
      <w:r>
        <w:rPr>
          <w:rFonts w:ascii="Calibri" w:hAnsi="Calibri"/>
          <w:sz w:val="21"/>
        </w:rPr>
        <w:t>Las Promedios de los grupos son iguales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x̄i = x̄y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H1: </w:t>
      </w:r>
      <w:r>
        <w:rPr>
          <w:rFonts w:ascii="Calibri" w:hAnsi="Calibri"/>
          <w:sz w:val="21"/>
        </w:rPr>
        <w:t>Por lo menos los Promedios de 2 grupos son diferentes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x̄i ≠ x̄y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2: Determinar el nivel de significancia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N.S = 4% (0.04)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3: Hallar estadísticos descriptivos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34640" cy="15580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4_inform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55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4: Prueba de Distribución normal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H0: </w:t>
      </w:r>
      <w:r>
        <w:rPr>
          <w:rFonts w:ascii="Calibri" w:hAnsi="Calibri"/>
          <w:sz w:val="21"/>
        </w:rPr>
        <w:t>Los datos de los grupos Red X, Red Y y Red Z presentan distribución normal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H1: </w:t>
      </w:r>
      <w:r>
        <w:rPr>
          <w:rFonts w:ascii="Calibri" w:hAnsi="Calibri"/>
          <w:sz w:val="21"/>
        </w:rPr>
        <w:t>Por lo menos los datos de un grupo Red X, Red Y o Red Z no presentan distribución normal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00400" cy="18596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4_normalida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5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Dado que los p-valores de los grupos Red X (0.980) y Red Y (0.961) son mayores que el nivel de significancia, pero el grupo Red Z (0.040) es menor o igual al nivel de significancia por lo que es probable que se rechace la hipótesis nula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 xml:space="preserve">Conclusión: </w:t>
      </w:r>
      <w:r>
        <w:rPr>
          <w:rFonts w:ascii="Calibri" w:hAnsi="Calibri"/>
          <w:sz w:val="21"/>
        </w:rPr>
        <w:t>A un margen de error de 4 % se concluye que , los datos de los grupos Red X, Red Y y Red Z, no presentan Distribución normal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5: Elegir la prueba estadística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Dado que los datos del grupo Red Z no presentan distribución normal  se aplicara la prueba Kruskal-Wallis (Prueba no paramétrica)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16996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4_rang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9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194560" cy="16148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4_te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1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6: Contrastación de Hipótesis</w:t>
      </w:r>
    </w:p>
    <w:p>
      <w:pPr>
        <w:spacing w:before="20" w:after="60" w:line="269" w:lineRule="auto"/>
        <w:jc w:val="left"/>
      </w:pPr>
      <w:r>
        <w:rPr>
          <w:rFonts w:ascii="Calibri" w:hAnsi="Calibri"/>
          <w:sz w:val="21"/>
        </w:rPr>
        <w:t>Dado que el p -valor de Kruskal -Wallis (0.003) es menor que el nivel de significancia (0.04), se rechaza la hipótesis nula.</w:t>
      </w:r>
    </w:p>
    <w:p>
      <w:pPr>
        <w:spacing w:before="20" w:after="60" w:line="269" w:lineRule="auto"/>
        <w:jc w:val="left"/>
      </w:pPr>
      <w:r>
        <w:rPr>
          <w:rFonts w:ascii="Calibri" w:hAnsi="Calibri"/>
          <w:b/>
          <w:sz w:val="21"/>
        </w:rPr>
        <w:t>Paso 7: Conclusión</w:t>
      </w:r>
    </w:p>
    <w:p>
      <w:pPr>
        <w:spacing w:before="20" w:after="240" w:line="269" w:lineRule="auto"/>
        <w:jc w:val="left"/>
      </w:pPr>
      <w:r>
        <w:rPr>
          <w:rFonts w:ascii="Calibri" w:hAnsi="Calibri"/>
          <w:sz w:val="21"/>
        </w:rPr>
        <w:t>A un margen de error del 4% se concluye que, por lo menos las latencias de 2 tipos de redes son diferentes.</w:t>
      </w:r>
    </w:p>
    <w:sectPr w:rsidR="00FC693F" w:rsidRPr="0006063C" w:rsidSect="00034616">
      <w:headerReference w:type="default" r:id="rId9"/>
      <w:pgSz w:w="11909" w:h="16834"/>
      <w:pgMar w:top="1008" w:right="1224" w:bottom="1008" w:left="1224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2" w:lineRule="auto"/>
    </w:pPr>
    <w:r>
      <w:rPr>
        <w:rFonts w:ascii="Calibri" w:hAnsi="Calibri"/>
        <w:b/>
        <w:sz w:val="20"/>
      </w:rPr>
      <w:t>Universidad Privada de Tacna</w:t>
      <w:br/>
    </w:r>
    <w:r>
      <w:rPr>
        <w:rFonts w:ascii="Calibri" w:hAnsi="Calibri"/>
        <w:b/>
        <w:sz w:val="19"/>
      </w:rPr>
      <w:t>Facultad de Ingeniería</w:t>
      <w:br/>
    </w:r>
    <w:r>
      <w:rPr>
        <w:rFonts w:ascii="Calibri" w:hAnsi="Calibri"/>
        <w:b/>
        <w:sz w:val="18"/>
      </w:rPr>
      <w:t>Escuela Profesional de Ingeniería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